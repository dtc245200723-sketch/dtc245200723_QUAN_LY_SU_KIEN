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color w:val="17324D"/>
          <w:sz w:val="36"/>
        </w:rPr>
        <w:t>TR??NG C?NG NGH? TH?NG TIN</w:t>
        <w:br/>
        <w:t>V? TRUY?N TH?NG</w:t>
      </w:r>
    </w:p>
    <w:p>
      <w:pPr>
        <w:spacing w:before="1300"/>
        <w:jc w:val="center"/>
      </w:pPr>
      <w:r>
        <w:rPr>
          <w:rFonts w:ascii="Times New Roman" w:hAnsi="Times New Roman"/>
          <w:b/>
          <w:sz w:val="44"/>
        </w:rPr>
        <w:t>B?O C?O TH?C H?NH</w:t>
      </w:r>
    </w:p>
    <w:p>
      <w:pPr>
        <w:jc w:val="center"/>
      </w:pPr>
      <w:r>
        <w:rPr>
          <w:rFonts w:ascii="Times New Roman" w:hAnsi="Times New Roman"/>
          <w:b/>
          <w:sz w:val="30"/>
        </w:rPr>
        <w:t>M?N: TRI?N KHAI V? QU?N TR? H? TH?NG PH?N M?M</w:t>
      </w:r>
    </w:p>
    <w:p>
      <w:pPr>
        <w:spacing w:before="760"/>
        <w:jc w:val="center"/>
      </w:pPr>
      <w:r>
        <w:rPr>
          <w:rFonts w:ascii="Times New Roman" w:hAnsi="Times New Roman"/>
          <w:b/>
          <w:color w:val="236092"/>
          <w:sz w:val="46"/>
        </w:rPr>
        <w:t>?? T?I 26</w:t>
        <w:br/>
        <w:t>H? TH?NG QU?N L? S? KI?N</w:t>
      </w:r>
    </w:p>
    <w:p>
      <w:pPr>
        <w:spacing w:before="840"/>
        <w:jc w:val="center"/>
      </w:pPr>
      <w:r>
        <w:rPr>
          <w:sz w:val="26"/>
        </w:rPr>
        <w:t>Sinh vi?n: Nguy?n Ch? Ki?n</w:t>
        <w:br/>
        <w:t>M? s? sinh vi?n: DTC245200723</w:t>
        <w:br/>
        <w:t>L?p: CNTT K23M</w:t>
        <w:br/>
        <w:t>Gi?ng vi?n h??ng d?n: ........................................</w:t>
      </w:r>
    </w:p>
    <w:p>
      <w:pPr>
        <w:spacing w:before="1100"/>
        <w:jc w:val="center"/>
      </w:pPr>
      <w:r>
        <w:rPr>
          <w:sz w:val="26"/>
        </w:rPr>
        <w:t>N?m h?c 2026</w:t>
      </w:r>
    </w:p>
    <w:p>
      <w:r>
        <w:br w:type="page"/>
      </w:r>
    </w:p>
    <w:p>
      <w:pPr>
        <w:pStyle w:val="Heading1"/>
      </w:pPr>
      <w:r>
        <w:t>T?M T?T V? M?C L?C</w:t>
      </w:r>
    </w:p>
    <w:p>
      <w:r>
        <w:t>B?o c?o tr?nh b?y vi?c x?y d?ng v? tri?n khai th? nghi?m m?t website qu?n l? s? ki?n g?m danh s?ch s? ki?n, ??ng k? tham d? v? v? ?i?n t?. ?ng d?ng vi?t b?ng Django, l?u d? li?u tr?n PostgreSQL, qu?n tr? c? s? d? li?u b?ng pgAdmin v? ???c ??ng g?i c?ng c?c d?ch v? v?n h?nh b?ng Docker Compose. Nginx l?m reverse proxy, ch?m d?t TLS t? k? v? th?m c?c security headers. Prometheus thu th?p metrics; Grafana cung c?p dashboard; Loki v? Promtail t?p trung log, cho ph?p truy v?n b?ng LogQL.</w:t>
      </w:r>
    </w:p>
    <w:p>
      <w:r>
        <w:t>Ph?m vi b?o c?o bao g?m thi?t k?, c?u h?nh v? ki?m tra t? ??ng t?i th?i ?i?m l?p b?o c?o. K?t qu? x?c minh hi?n c?: c?u h?nh Docker Compose h?p l?; JSON dashboard h?p l?; hai ki?m th? Django ??t, g?m endpoint metrics v? quy?n truy c?p thao t?c qu?n l? s? ki?n. Ch?a x?c nh?n ch?y t?ch h?p c?c container v? Docker Desktop tr?n m?y th?c hi?n tr? l?i API t?i Docker Engine. Nh?ng v? tr? ?nh giao di?n trong b?o c?o ???c ??nh d?u ?? b? sung sau khi kh?i ??ng stack; kh?ng xem ?? l? minh ch?ng ch?y th?c t?.</w:t>
      </w:r>
    </w:p>
    <w:p>
      <w:r>
        <w:rPr>
          <w:b/>
        </w:rPr>
        <w:t>M?C L?C</w:t>
      </w:r>
      <w:r/>
    </w:p>
    <w:p>
      <w:pPr>
        <w:pStyle w:val="ListBullet"/>
        <w:spacing w:after="40"/>
      </w:pPr>
      <w:r>
        <w:t>1. Gi?i thi?u ?? t?i v? y?u c?u</w:t>
      </w:r>
    </w:p>
    <w:p>
      <w:pPr>
        <w:pStyle w:val="ListBullet"/>
        <w:spacing w:after="40"/>
      </w:pPr>
      <w:r>
        <w:t>2. Ki?n tr?c t?ng th?</w:t>
      </w:r>
    </w:p>
    <w:p>
      <w:pPr>
        <w:pStyle w:val="ListBullet"/>
        <w:spacing w:after="40"/>
      </w:pPr>
      <w:r>
        <w:t>3. ?ng d?ng Django v? m? h?nh d? li?u</w:t>
      </w:r>
    </w:p>
    <w:p>
      <w:pPr>
        <w:pStyle w:val="ListBullet"/>
        <w:spacing w:after="40"/>
      </w:pPr>
      <w:r>
        <w:t>4. Tri?n khai b?ng Docker Compose</w:t>
      </w:r>
    </w:p>
    <w:p>
      <w:pPr>
        <w:pStyle w:val="ListBullet"/>
        <w:spacing w:after="40"/>
      </w:pPr>
      <w:r>
        <w:t>5. Nginx reverse proxy v? HTTPS</w:t>
      </w:r>
    </w:p>
    <w:p>
      <w:pPr>
        <w:pStyle w:val="ListBullet"/>
        <w:spacing w:after="40"/>
      </w:pPr>
      <w:r>
        <w:t>6. Gi?m s?t Prometheus v? Grafana</w:t>
      </w:r>
    </w:p>
    <w:p>
      <w:pPr>
        <w:pStyle w:val="ListBullet"/>
        <w:spacing w:after="40"/>
      </w:pPr>
      <w:r>
        <w:t>7. T?p trung log v?i Loki, Promtail v? LogQL</w:t>
      </w:r>
    </w:p>
    <w:p>
      <w:pPr>
        <w:pStyle w:val="ListBullet"/>
        <w:spacing w:after="40"/>
      </w:pPr>
      <w:r>
        <w:t>8. Hardening v? ph?n quy?n</w:t>
      </w:r>
    </w:p>
    <w:p>
      <w:pPr>
        <w:pStyle w:val="ListBullet"/>
        <w:spacing w:after="40"/>
      </w:pPr>
      <w:r>
        <w:t>9. Ki?m th?, k?t qu? v? gi?i h?n x?c minh</w:t>
      </w:r>
    </w:p>
    <w:p>
      <w:pPr>
        <w:pStyle w:val="ListBullet"/>
        <w:spacing w:after="40"/>
      </w:pPr>
      <w:r>
        <w:t>10. K?ch b?n demo v? ?nh minh ch?ng</w:t>
      </w:r>
    </w:p>
    <w:p>
      <w:pPr>
        <w:pStyle w:val="ListBullet"/>
        <w:spacing w:after="40"/>
      </w:pPr>
      <w:r>
        <w:t>K?t lu?n, v?n h?nh v? t?i li?u tham kh?o</w:t>
      </w:r>
    </w:p>
    <w:p>
      <w:r>
        <w:br w:type="page"/>
      </w:r>
    </w:p>
    <w:p>
      <w:pPr>
        <w:pStyle w:val="Heading1"/>
      </w:pPr>
      <w:r>
        <w:t>1. GI?I THI?U ?? T?I V? Y?U C?U</w:t>
      </w:r>
    </w:p>
    <w:p>
      <w:r>
        <w:t>Trong m?t s? ki?n, ban t? ch?c c?n c?ng b? th?ng tin ch??ng tr?nh, ki?m so?t s? l??ng ng??i tham d?, ghi nh?n ??ng k? v? ph?t h?nh v?. N?u quy tr?nh ???c qu?n l? th? c?ng, d? li?u d? tr?ng l?p, kh? th?ng k? s?c ch?a v? kh? tra c?u l?ch s?. ?? t?i x?y d?ng ?ng d?ng web nh? ?? minh h?a quy tr?nh ?? ??ng th?i th?c h?nh v?n h?nh d?ch v? trong m?i tr??ng container.</w:t>
      </w:r>
    </w:p>
    <w:p>
      <w:r>
        <w:t>M?c ti?u k? thu?t l? t? ch?c source v? c?u h?nh th?nh repository c? h??ng d?n, ch?y c?c d?ch v? b?ng Docker Compose, ??a l?u l??ng web qua Nginx, k?t n?i PostgreSQL v? pgAdmin, theo d?i metrics b?ng Prometheus/Grafana, t?p trung log b?ng Loki/Promtail, ??ng th?i ?p d?ng c?c bi?n ph?p hardening ph? h?p cho m?i tr??ng th?c h?nh.</w:t>
      </w:r>
    </w:p>
    <w:p>
      <w:r>
        <w:t>Y?u c?u ch?c n?ng c?a ?ng d?ng g?m xem s? ki?n s?p di?n ra, xem chi ti?t, t?o t?i kho?n, ??ng nh?p, ??ng k? tham d?, c?p m? v?, xem v? v? l?ch s? ??ng k?. C?c thao t?c t?o/s?a/x?a s? ki?n ???c gi?i h?n cho t?i kho?n staff. M? h?nh l?u m?t ??ng k? duy nh?t tr?n m?i c?p ng??i d?ng?s? ki?n; v? c? m? ri?ng v? tr?ng th?i ?? ph?c v? quy tr?nh ki?m tra.</w:t>
      </w:r>
    </w:p>
    <w:p>
      <w:r>
        <w:t>Y?u c?u phi ch?c n?ng g?m c?u h?nh qua bi?n m?i tr??ng, kh?ng ??a `.env` v? kh?a TLS v?o Git, ch?y web b?ng t?i kho?n kh?ng ph?i root, ph?n t?ch m?ng frontend/backend, c?ng b? c?c c?ng qu?n tr? tr?n loopback, ??t security headers, c? health check v? c? ph??ng ?n quan s?t h? th?ng. H? th?ng trong b?o c?o ph?c v? h?c t?p/demo c?c b?; ch?a ph?i c?u h?nh s?n xu?t c? HA, TLS c?ng khai, backup t? ??ng ho?c ki?m so?t danh t?nh t?p trung.</w:t>
      </w:r>
    </w:p>
    <w:p>
      <w:pPr>
        <w:pStyle w:val="ListBullet"/>
        <w:spacing w:after="40"/>
      </w:pPr>
      <w:r>
        <w:t>??i t??ng s? d?ng: kh?ch xem s? ki?n, ng??i tham d? ?? ??ng nh?p, staff qu?n l? n?i dung v? qu?n tr? vi?n h? th?ng.</w:t>
      </w:r>
    </w:p>
    <w:p>
      <w:pPr>
        <w:pStyle w:val="ListBullet"/>
        <w:spacing w:after="40"/>
      </w:pPr>
      <w:r>
        <w:t>Ph?m vi d? li?u: s? ki?n, ??ng k?, v? v? t?i kho?n Django.</w:t>
      </w:r>
    </w:p>
    <w:p>
      <w:pPr>
        <w:pStyle w:val="ListBullet"/>
        <w:spacing w:after="40"/>
      </w:pPr>
      <w:r>
        <w:t>??u ra v?n h?nh: website HTTPS, trang qu?n tr? DB, dashboard metrics v? truy v?n log.</w:t>
      </w:r>
    </w:p>
    <w:p>
      <w:r>
        <w:br w:type="page"/>
      </w:r>
    </w:p>
    <w:p>
      <w:pPr>
        <w:pStyle w:val="Heading1"/>
      </w:pPr>
      <w:r>
        <w:t>2. KI?N TR?C T?NG TH?</w:t>
      </w:r>
    </w:p>
    <w:p>
      <w:pPr>
        <w:spacing w:after="160"/>
      </w:pPr>
      <w:r>
        <w:rPr>
          <w:i/>
          <w:color w:val="5A6978"/>
        </w:rPr>
        <w:t>C?c lu?ng ???c minh h?a theo c?u h?nh Compose hi?n t?i; tr?ng th?i ch?y th?c t? c?n ???c x?c nh?n khi Docker Engine ho?t ??ng.</w:t>
      </w:r>
    </w:p>
    <w:p>
      <w:pPr>
        <w:jc w:val="center"/>
      </w:pPr>
      <w:r>
        <w:drawing>
          <wp:inline xmlns:a="http://schemas.openxmlformats.org/drawingml/2006/main" xmlns:pic="http://schemas.openxmlformats.org/drawingml/2006/picture">
            <wp:extent cx="5806440" cy="3552175"/>
            <wp:docPr id="1" name="Picture 1"/>
            <wp:cNvGraphicFramePr>
              <a:graphicFrameLocks noChangeAspect="1"/>
            </wp:cNvGraphicFramePr>
            <a:graphic>
              <a:graphicData uri="http://schemas.openxmlformats.org/drawingml/2006/picture">
                <pic:pic>
                  <pic:nvPicPr>
                    <pic:cNvPr id="0" name="so_do_kien_truc.png"/>
                    <pic:cNvPicPr/>
                  </pic:nvPicPr>
                  <pic:blipFill>
                    <a:blip r:embed="rId11"/>
                    <a:stretch>
                      <a:fillRect/>
                    </a:stretch>
                  </pic:blipFill>
                  <pic:spPr>
                    <a:xfrm>
                      <a:off x="0" y="0"/>
                      <a:ext cx="5806440" cy="3552175"/>
                    </a:xfrm>
                    <a:prstGeom prst="rect"/>
                  </pic:spPr>
                </pic:pic>
              </a:graphicData>
            </a:graphic>
          </wp:inline>
        </w:drawing>
      </w:r>
    </w:p>
    <w:p>
      <w:pPr>
        <w:jc w:val="center"/>
      </w:pPr>
      <w:r>
        <w:rPr>
          <w:i/>
          <w:sz w:val="18"/>
        </w:rPr>
        <w:t>H?nh 1. S? ?? ki?n tr?c tri?n khai v? lu?ng metrics/log c?a h? th?ng.</w:t>
      </w:r>
    </w:p>
    <w:p>
      <w:r>
        <w:t>Lu?ng truy c?p c?a ng??i d?ng ?i v?o c?ng HTTP/HTTPS c?a Nginx. HTTP ???c chuy?n h??ng sang HTTPS; Nginx chuy?n ti?p request ??n Gunicorn/Django tr?n m?ng frontend. Django k?t n?i PostgreSQL qua m?ng backend. pgAdmin c?ng n?m tr?n backend ?? qu?n tr? c? s? d? li?u nh?ng c?ng giao di?n ch? bind localhost c?a m?y demo.</w:t>
      </w:r>
    </w:p>
    <w:p>
      <w:r>
        <w:t>Prometheus truy v?n c?c exporter v? endpoint `/metrics` n?i b? c?a Django. Grafana k?t n?i Prometheus v? Loki b?ng datasource provision t? ??ng. Promtail ph?t hi?n container Docker, ??c file log JSON c?a container t? volume ???c mount v? ??y log v? Loki. C?u h?nh Compose t?o hai bridge network ri?ng: frontend ph?c v? lu?ng web/monitoring c?n thi?t; backend ch?a DB, pgAdmin, exporter v? logging. M?t s? d?ch v? c? m?t tr?n c? hai m?ng theo nhu c?u k?t n?i.</w:t>
      </w:r>
    </w:p>
    <w:p>
      <w:r>
        <w:t>S? ?? l? h?nh minh h?a ki?n tr?c, kh?ng ph?i ?nh ch?p tr?ng th?i container. C?n ??i chi?u b?ng trang Prometheus Targets, Grafana v? giao di?n website trong ph?n minh ch?ng sau khi stack ch?y th?nh c?ng.</w:t>
      </w:r>
    </w:p>
    <w:p>
      <w:r>
        <w:br w:type="page"/>
      </w:r>
    </w:p>
    <w:p>
      <w:pPr>
        <w:pStyle w:val="Heading1"/>
      </w:pPr>
      <w:r>
        <w:t>3. ?NG D?NG DJANGO V? M? H?NH D? LI?U</w:t>
      </w:r>
    </w:p>
    <w:p>
      <w:r>
        <w:t>?ng d?ng ??t trong th? m?c `app/`, d?ng Django 5.1, Gunicorn v? PostgreSQL. C?c trang HTML ???c render ph?a server; CSS t?nh ???c thu th?p khi container kh?i ??ng v? ph?c v? th?ng qua Nginx/WhiteNoise. Lu?ng URL g?m trang ch?, chi ti?t s? ki?n, ??ng k?/??ng nh?p, t?o/s?a/x?a s? ki?n, ??ng k? tham d?, danh s?ch v?, danh s?ch ??ng k? v? health endpoint.</w:t>
      </w:r>
    </w:p>
    <w:tbl>
      <w:tblPr>
        <w:tblStyle w:val="TableGrid"/>
        <w:tblW w:type="auto" w:w="0"/>
        <w:tblLook w:firstColumn="1" w:firstRow="1" w:lastColumn="0" w:lastRow="0" w:noHBand="0" w:noVBand="1" w:val="04A0"/>
      </w:tblPr>
      <w:tblGrid>
        <w:gridCol w:w="3091"/>
        <w:gridCol w:w="3091"/>
        <w:gridCol w:w="3091"/>
      </w:tblGrid>
      <w:tr>
        <w:tc>
          <w:tcPr>
            <w:tcW w:type="dxa" w:w="1584"/>
            <w:shd w:fill="DCEAF5"/>
          </w:tcPr>
          <w:p>
            <w:r>
              <w:rPr>
                <w:rFonts w:ascii="Times New Roman" w:hAnsi="Times New Roman"/>
                <w:b/>
                <w:sz w:val="19"/>
              </w:rPr>
              <w:t>Th?c th?</w:t>
            </w:r>
          </w:p>
        </w:tc>
        <w:tc>
          <w:tcPr>
            <w:tcW w:type="dxa" w:w="3096"/>
            <w:shd w:fill="DCEAF5"/>
          </w:tcPr>
          <w:p>
            <w:r>
              <w:rPr>
                <w:rFonts w:ascii="Times New Roman" w:hAnsi="Times New Roman"/>
                <w:b/>
                <w:sz w:val="19"/>
              </w:rPr>
              <w:t>Vai tr?</w:t>
            </w:r>
          </w:p>
        </w:tc>
        <w:tc>
          <w:tcPr>
            <w:tcW w:type="dxa" w:w="4320"/>
            <w:shd w:fill="DCEAF5"/>
          </w:tcPr>
          <w:p>
            <w:r>
              <w:rPr>
                <w:rFonts w:ascii="Times New Roman" w:hAnsi="Times New Roman"/>
                <w:b/>
                <w:sz w:val="19"/>
              </w:rPr>
              <w:t>R?ng bu?c/ch? ?</w:t>
            </w:r>
          </w:p>
        </w:tc>
      </w:tr>
      <w:tr>
        <w:tc>
          <w:tcPr>
            <w:tcW w:type="dxa" w:w="1584"/>
            <w:vAlign w:val="center"/>
          </w:tcPr>
          <w:p>
            <w:pPr>
              <w:spacing w:after="20"/>
            </w:pPr>
            <w:r>
              <w:rPr>
                <w:rFonts w:ascii="Times New Roman" w:hAnsi="Times New Roman"/>
                <w:sz w:val="19"/>
              </w:rPr>
              <w:t>Event</w:t>
            </w:r>
          </w:p>
        </w:tc>
        <w:tc>
          <w:tcPr>
            <w:tcW w:type="dxa" w:w="3096"/>
            <w:vAlign w:val="center"/>
          </w:tcPr>
          <w:p>
            <w:pPr>
              <w:spacing w:after="20"/>
            </w:pPr>
            <w:r>
              <w:rPr>
                <w:rFonts w:ascii="Times New Roman" w:hAnsi="Times New Roman"/>
                <w:sz w:val="19"/>
              </w:rPr>
              <w:t>Th?ng tin s? ki?n, ng?y gi?, ??a ?i?m, s?c ch?a</w:t>
            </w:r>
          </w:p>
        </w:tc>
        <w:tc>
          <w:tcPr>
            <w:tcW w:type="dxa" w:w="4320"/>
            <w:vAlign w:val="center"/>
          </w:tcPr>
          <w:p>
            <w:pPr>
              <w:spacing w:after="20"/>
            </w:pPr>
            <w:r>
              <w:rPr>
                <w:rFonts w:ascii="Times New Roman" w:hAnsi="Times New Roman"/>
                <w:sz w:val="19"/>
              </w:rPr>
              <w:t>T?nh s? v? c?n l?i d?a tr?n v? h?p l?; s? ki?n qu? h?n kh?ng nh?n ??ng k?.</w:t>
            </w:r>
          </w:p>
        </w:tc>
      </w:tr>
      <w:tr>
        <w:tc>
          <w:tcPr>
            <w:tcW w:type="dxa" w:w="1584"/>
            <w:vAlign w:val="center"/>
          </w:tcPr>
          <w:p>
            <w:pPr>
              <w:spacing w:after="20"/>
            </w:pPr>
            <w:r>
              <w:rPr>
                <w:rFonts w:ascii="Times New Roman" w:hAnsi="Times New Roman"/>
                <w:sz w:val="19"/>
              </w:rPr>
              <w:t>Registration</w:t>
            </w:r>
          </w:p>
        </w:tc>
        <w:tc>
          <w:tcPr>
            <w:tcW w:type="dxa" w:w="3096"/>
            <w:vAlign w:val="center"/>
          </w:tcPr>
          <w:p>
            <w:pPr>
              <w:spacing w:after="20"/>
            </w:pPr>
            <w:r>
              <w:rPr>
                <w:rFonts w:ascii="Times New Roman" w:hAnsi="Times New Roman"/>
                <w:sz w:val="19"/>
              </w:rPr>
              <w:t>Li?n k?t ng??i d?ng v?i s? ki?n</w:t>
            </w:r>
          </w:p>
        </w:tc>
        <w:tc>
          <w:tcPr>
            <w:tcW w:type="dxa" w:w="4320"/>
            <w:vAlign w:val="center"/>
          </w:tcPr>
          <w:p>
            <w:pPr>
              <w:spacing w:after="20"/>
            </w:pPr>
            <w:r>
              <w:rPr>
                <w:rFonts w:ascii="Times New Roman" w:hAnsi="Times New Roman"/>
                <w:sz w:val="19"/>
              </w:rPr>
              <w:t>Unique(user, event); tr?ng th?i pending/confirmed/cancelled.</w:t>
            </w:r>
          </w:p>
        </w:tc>
      </w:tr>
      <w:tr>
        <w:tc>
          <w:tcPr>
            <w:tcW w:type="dxa" w:w="1584"/>
            <w:vAlign w:val="center"/>
          </w:tcPr>
          <w:p>
            <w:pPr>
              <w:spacing w:after="20"/>
            </w:pPr>
            <w:r>
              <w:rPr>
                <w:rFonts w:ascii="Times New Roman" w:hAnsi="Times New Roman"/>
                <w:sz w:val="19"/>
              </w:rPr>
              <w:t>Ticket</w:t>
            </w:r>
          </w:p>
        </w:tc>
        <w:tc>
          <w:tcPr>
            <w:tcW w:type="dxa" w:w="3096"/>
            <w:vAlign w:val="center"/>
          </w:tcPr>
          <w:p>
            <w:pPr>
              <w:spacing w:after="20"/>
            </w:pPr>
            <w:r>
              <w:rPr>
                <w:rFonts w:ascii="Times New Roman" w:hAnsi="Times New Roman"/>
                <w:sz w:val="19"/>
              </w:rPr>
              <w:t>V? tham d? g?n v?i ??ng k?</w:t>
            </w:r>
          </w:p>
        </w:tc>
        <w:tc>
          <w:tcPr>
            <w:tcW w:type="dxa" w:w="4320"/>
            <w:vAlign w:val="center"/>
          </w:tcPr>
          <w:p>
            <w:pPr>
              <w:spacing w:after="20"/>
            </w:pPr>
            <w:r>
              <w:rPr>
                <w:rFonts w:ascii="Times New Roman" w:hAnsi="Times New Roman"/>
                <w:sz w:val="19"/>
              </w:rPr>
              <w:t>M? duy nh?t; tr?ng th?i valid/cancelled/used; c? th?i ?i?m t?o.</w:t>
            </w:r>
          </w:p>
        </w:tc>
      </w:tr>
    </w:tbl>
    <w:p>
      <w:pPr>
        <w:spacing w:after="20"/>
      </w:pPr>
    </w:p>
    <w:p>
      <w:r>
        <w:t>Khi ng??i d?ng ??ng k?, ?ng d?ng ki?m tra s? ki?n c?n ho?t ??ng, ch?a ??ng k? tr??c ?? v? c?n s?c ch?a. Transaction atomic t?o Registration v? Ticket ?? tr?nh t?o n?a ch?ng. Unique constraint ? database b?o v? tr??ng h?p g?i tr?ng. ??y l? ki?m so?t c? b?n; ?? ch?u t?i ??ng th?i cao c?n b? sung kh?a h?ng/chi?n l??c gi? ch? v? ki?m th? c?nh tranh, v? ph?p t?nh s?c ch?a hi?n t?i ch?a kh?a h?ng Event.</w:t>
      </w:r>
    </w:p>
    <w:p>
      <w:r>
        <w:t>Ph?n quy?n qu?n l? s? ki?n ???c ?p d?ng b?ng `staff_member_required` cho create/edit/delete; ??ng k? tham d? v? xem v? y?u c?u ??ng nh?p. Ki?m th? b? sung x?c nh?n ng??i d?ng kh?ng ph?i staff b? chuy?n t?i trang ??ng nh?p qu?n tr? khi g?i c?c endpoint qu?n l?. T?i kho?n staff c?n ???c t?o ch? ??ng b?ng l?nh `createsuperuser` trong container sau khi DB s?n s?ng.</w:t>
      </w:r>
    </w:p>
    <w:p>
      <w:r>
        <w:t>Metrics ?ng d?ng ???c b? sung b?ng django-prometheus: middleware tr??c/sau request, URL `/metrics` v? backend PostgreSQL c? instrumentation. Endpoint n?y ???c Prometheus truy c?p n?i b? qua m?ng Compose, kh?ng c?u h?nh proxy c?ng khai t? Nginx.</w:t>
      </w:r>
    </w:p>
    <w:p>
      <w:r>
        <w:br w:type="page"/>
      </w:r>
    </w:p>
    <w:p>
      <w:pPr>
        <w:pStyle w:val="Heading1"/>
      </w:pPr>
      <w:r>
        <w:t>4. TRI?N KHAI B?NG DOCKER COMPOSE</w:t>
      </w:r>
    </w:p>
    <w:p>
      <w:r>
        <w:t>Compose m? t? v?ng ??i c?c d?ch v?, ph? thu?c kh?i ??ng, volume d? li?u, m?ng v? ki?m tra health. Web ch? PostgreSQL healthy r?i ch?y migration, thu th?p static files v? kh?i ??ng Gunicorn. Nginx ch? web healthy. PostgreSQL, Grafana, Loki v? Prometheus c? volume d? li?u ri?ng ?? d? li?u t?n t?i qua l?n t?o container m?i.</w:t>
      </w:r>
    </w:p>
    <w:tbl>
      <w:tblPr>
        <w:tblStyle w:val="TableGrid"/>
        <w:tblW w:type="auto" w:w="0"/>
        <w:tblLook w:firstColumn="1" w:firstRow="1" w:lastColumn="0" w:lastRow="0" w:noHBand="0" w:noVBand="1" w:val="04A0"/>
      </w:tblPr>
      <w:tblGrid>
        <w:gridCol w:w="3091"/>
        <w:gridCol w:w="3091"/>
        <w:gridCol w:w="3091"/>
      </w:tblGrid>
      <w:tr>
        <w:tc>
          <w:tcPr>
            <w:tcW w:type="dxa" w:w="1872"/>
            <w:shd w:fill="DCEAF5"/>
          </w:tcPr>
          <w:p>
            <w:r>
              <w:rPr>
                <w:rFonts w:ascii="Times New Roman" w:hAnsi="Times New Roman"/>
                <w:b/>
                <w:sz w:val="19"/>
              </w:rPr>
              <w:t>Service</w:t>
            </w:r>
          </w:p>
        </w:tc>
        <w:tc>
          <w:tcPr>
            <w:tcW w:type="dxa" w:w="3312"/>
            <w:shd w:fill="DCEAF5"/>
          </w:tcPr>
          <w:p>
            <w:r>
              <w:rPr>
                <w:rFonts w:ascii="Times New Roman" w:hAnsi="Times New Roman"/>
                <w:b/>
                <w:sz w:val="19"/>
              </w:rPr>
              <w:t>Ch?c n?ng</w:t>
            </w:r>
          </w:p>
        </w:tc>
        <w:tc>
          <w:tcPr>
            <w:tcW w:type="dxa" w:w="3888"/>
            <w:shd w:fill="DCEAF5"/>
          </w:tcPr>
          <w:p>
            <w:r>
              <w:rPr>
                <w:rFonts w:ascii="Times New Roman" w:hAnsi="Times New Roman"/>
                <w:b/>
                <w:sz w:val="19"/>
              </w:rPr>
              <w:t>M?ng/ch? th?ch</w:t>
            </w:r>
          </w:p>
        </w:tc>
      </w:tr>
      <w:tr>
        <w:tc>
          <w:tcPr>
            <w:tcW w:type="dxa" w:w="1872"/>
            <w:vAlign w:val="center"/>
          </w:tcPr>
          <w:p>
            <w:pPr>
              <w:spacing w:after="20"/>
            </w:pPr>
            <w:r>
              <w:rPr>
                <w:rFonts w:ascii="Times New Roman" w:hAnsi="Times New Roman"/>
                <w:sz w:val="19"/>
              </w:rPr>
              <w:t>web</w:t>
            </w:r>
          </w:p>
        </w:tc>
        <w:tc>
          <w:tcPr>
            <w:tcW w:type="dxa" w:w="3312"/>
            <w:vAlign w:val="center"/>
          </w:tcPr>
          <w:p>
            <w:pPr>
              <w:spacing w:after="20"/>
            </w:pPr>
            <w:r>
              <w:rPr>
                <w:rFonts w:ascii="Times New Roman" w:hAnsi="Times New Roman"/>
                <w:sz w:val="19"/>
              </w:rPr>
              <w:t>Django + Gunicorn</w:t>
            </w:r>
          </w:p>
        </w:tc>
        <w:tc>
          <w:tcPr>
            <w:tcW w:type="dxa" w:w="3888"/>
            <w:vAlign w:val="center"/>
          </w:tcPr>
          <w:p>
            <w:pPr>
              <w:spacing w:after="20"/>
            </w:pPr>
            <w:r>
              <w:rPr>
                <w:rFonts w:ascii="Times New Roman" w:hAnsi="Times New Roman"/>
                <w:sz w:val="19"/>
              </w:rPr>
              <w:t>frontend + backend; non-root; port n?i b? 8000</w:t>
            </w:r>
          </w:p>
        </w:tc>
      </w:tr>
      <w:tr>
        <w:tc>
          <w:tcPr>
            <w:tcW w:type="dxa" w:w="1872"/>
            <w:vAlign w:val="center"/>
          </w:tcPr>
          <w:p>
            <w:pPr>
              <w:spacing w:after="20"/>
            </w:pPr>
            <w:r>
              <w:rPr>
                <w:rFonts w:ascii="Times New Roman" w:hAnsi="Times New Roman"/>
                <w:sz w:val="19"/>
              </w:rPr>
              <w:t>db / pgadmin</w:t>
            </w:r>
          </w:p>
        </w:tc>
        <w:tc>
          <w:tcPr>
            <w:tcW w:type="dxa" w:w="3312"/>
            <w:vAlign w:val="center"/>
          </w:tcPr>
          <w:p>
            <w:pPr>
              <w:spacing w:after="20"/>
            </w:pPr>
            <w:r>
              <w:rPr>
                <w:rFonts w:ascii="Times New Roman" w:hAnsi="Times New Roman"/>
                <w:sz w:val="19"/>
              </w:rPr>
              <w:t>PostgreSQL / giao di?n qu?n tr?</w:t>
            </w:r>
          </w:p>
        </w:tc>
        <w:tc>
          <w:tcPr>
            <w:tcW w:type="dxa" w:w="3888"/>
            <w:vAlign w:val="center"/>
          </w:tcPr>
          <w:p>
            <w:pPr>
              <w:spacing w:after="20"/>
            </w:pPr>
            <w:r>
              <w:rPr>
                <w:rFonts w:ascii="Times New Roman" w:hAnsi="Times New Roman"/>
                <w:sz w:val="19"/>
              </w:rPr>
              <w:t>backend; c?ng host bind 127.0.0.1</w:t>
            </w:r>
          </w:p>
        </w:tc>
      </w:tr>
      <w:tr>
        <w:tc>
          <w:tcPr>
            <w:tcW w:type="dxa" w:w="1872"/>
            <w:vAlign w:val="center"/>
          </w:tcPr>
          <w:p>
            <w:pPr>
              <w:spacing w:after="20"/>
            </w:pPr>
            <w:r>
              <w:rPr>
                <w:rFonts w:ascii="Times New Roman" w:hAnsi="Times New Roman"/>
                <w:sz w:val="19"/>
              </w:rPr>
              <w:t>nginx</w:t>
            </w:r>
          </w:p>
        </w:tc>
        <w:tc>
          <w:tcPr>
            <w:tcW w:type="dxa" w:w="3312"/>
            <w:vAlign w:val="center"/>
          </w:tcPr>
          <w:p>
            <w:pPr>
              <w:spacing w:after="20"/>
            </w:pPr>
            <w:r>
              <w:rPr>
                <w:rFonts w:ascii="Times New Roman" w:hAnsi="Times New Roman"/>
                <w:sz w:val="19"/>
              </w:rPr>
              <w:t>Reverse proxy, TLS, static files</w:t>
            </w:r>
          </w:p>
        </w:tc>
        <w:tc>
          <w:tcPr>
            <w:tcW w:type="dxa" w:w="3888"/>
            <w:vAlign w:val="center"/>
          </w:tcPr>
          <w:p>
            <w:pPr>
              <w:spacing w:after="20"/>
            </w:pPr>
            <w:r>
              <w:rPr>
                <w:rFonts w:ascii="Times New Roman" w:hAnsi="Times New Roman"/>
                <w:sz w:val="19"/>
              </w:rPr>
              <w:t>frontend; public ports 80/443</w:t>
            </w:r>
          </w:p>
        </w:tc>
      </w:tr>
      <w:tr>
        <w:tc>
          <w:tcPr>
            <w:tcW w:type="dxa" w:w="1872"/>
            <w:vAlign w:val="center"/>
          </w:tcPr>
          <w:p>
            <w:pPr>
              <w:spacing w:after="20"/>
            </w:pPr>
            <w:r>
              <w:rPr>
                <w:rFonts w:ascii="Times New Roman" w:hAnsi="Times New Roman"/>
                <w:sz w:val="19"/>
              </w:rPr>
              <w:t>prometheus / grafana</w:t>
            </w:r>
          </w:p>
        </w:tc>
        <w:tc>
          <w:tcPr>
            <w:tcW w:type="dxa" w:w="3312"/>
            <w:vAlign w:val="center"/>
          </w:tcPr>
          <w:p>
            <w:pPr>
              <w:spacing w:after="20"/>
            </w:pPr>
            <w:r>
              <w:rPr>
                <w:rFonts w:ascii="Times New Roman" w:hAnsi="Times New Roman"/>
                <w:sz w:val="19"/>
              </w:rPr>
              <w:t>Thu th?p v? hi?n th? metrics</w:t>
            </w:r>
          </w:p>
        </w:tc>
        <w:tc>
          <w:tcPr>
            <w:tcW w:type="dxa" w:w="3888"/>
            <w:vAlign w:val="center"/>
          </w:tcPr>
          <w:p>
            <w:pPr>
              <w:spacing w:after="20"/>
            </w:pPr>
            <w:r>
              <w:rPr>
                <w:rFonts w:ascii="Times New Roman" w:hAnsi="Times New Roman"/>
                <w:sz w:val="19"/>
              </w:rPr>
              <w:t>Prometheus c? backend+frontend; Grafana k?t n?i hai ngu?n d? li?u</w:t>
            </w:r>
          </w:p>
        </w:tc>
      </w:tr>
      <w:tr>
        <w:tc>
          <w:tcPr>
            <w:tcW w:type="dxa" w:w="1872"/>
            <w:vAlign w:val="center"/>
          </w:tcPr>
          <w:p>
            <w:pPr>
              <w:spacing w:after="20"/>
            </w:pPr>
            <w:r>
              <w:rPr>
                <w:rFonts w:ascii="Times New Roman" w:hAnsi="Times New Roman"/>
                <w:sz w:val="19"/>
              </w:rPr>
              <w:t>loki / promtail</w:t>
            </w:r>
          </w:p>
        </w:tc>
        <w:tc>
          <w:tcPr>
            <w:tcW w:type="dxa" w:w="3312"/>
            <w:vAlign w:val="center"/>
          </w:tcPr>
          <w:p>
            <w:pPr>
              <w:spacing w:after="20"/>
            </w:pPr>
            <w:r>
              <w:rPr>
                <w:rFonts w:ascii="Times New Roman" w:hAnsi="Times New Roman"/>
                <w:sz w:val="19"/>
              </w:rPr>
              <w:t>L?u tr? v? chuy?n ti?p log</w:t>
            </w:r>
          </w:p>
        </w:tc>
        <w:tc>
          <w:tcPr>
            <w:tcW w:type="dxa" w:w="3888"/>
            <w:vAlign w:val="center"/>
          </w:tcPr>
          <w:p>
            <w:pPr>
              <w:spacing w:after="20"/>
            </w:pPr>
            <w:r>
              <w:rPr>
                <w:rFonts w:ascii="Times New Roman" w:hAnsi="Times New Roman"/>
                <w:sz w:val="19"/>
              </w:rPr>
              <w:t>backend; Promtail ??c Docker logs qua socket v? volume</w:t>
            </w:r>
          </w:p>
        </w:tc>
      </w:tr>
      <w:tr>
        <w:tc>
          <w:tcPr>
            <w:tcW w:type="dxa" w:w="1872"/>
            <w:vAlign w:val="center"/>
          </w:tcPr>
          <w:p>
            <w:pPr>
              <w:spacing w:after="20"/>
            </w:pPr>
            <w:r>
              <w:rPr>
                <w:rFonts w:ascii="Times New Roman" w:hAnsi="Times New Roman"/>
                <w:sz w:val="19"/>
              </w:rPr>
              <w:t>exporters</w:t>
            </w:r>
          </w:p>
        </w:tc>
        <w:tc>
          <w:tcPr>
            <w:tcW w:type="dxa" w:w="3312"/>
            <w:vAlign w:val="center"/>
          </w:tcPr>
          <w:p>
            <w:pPr>
              <w:spacing w:after="20"/>
            </w:pPr>
            <w:r>
              <w:rPr>
                <w:rFonts w:ascii="Times New Roman" w:hAnsi="Times New Roman"/>
                <w:sz w:val="19"/>
              </w:rPr>
              <w:t>Metrics host/container/DB/Nginx</w:t>
            </w:r>
          </w:p>
        </w:tc>
        <w:tc>
          <w:tcPr>
            <w:tcW w:type="dxa" w:w="3888"/>
            <w:vAlign w:val="center"/>
          </w:tcPr>
          <w:p>
            <w:pPr>
              <w:spacing w:after="20"/>
            </w:pPr>
            <w:r>
              <w:rPr>
                <w:rFonts w:ascii="Times New Roman" w:hAnsi="Times New Roman"/>
                <w:sz w:val="19"/>
              </w:rPr>
              <w:t>Node, cAdvisor, postgres-exporter, nginx-exporter</w:t>
            </w:r>
          </w:p>
        </w:tc>
      </w:tr>
    </w:tbl>
    <w:p>
      <w:pPr>
        <w:spacing w:after="20"/>
      </w:pPr>
    </w:p>
    <w:p>
      <w:r>
        <w:t>L?nh kh?i ch?y chu?n:</w:t>
      </w:r>
    </w:p>
    <w:p>
      <w:pPr>
        <w:ind w:left="360"/>
      </w:pPr>
      <w:r>
        <w:rPr>
          <w:rFonts w:ascii="Consolas" w:hAnsi="Consolas"/>
          <w:sz w:val="20"/>
        </w:rPr>
        <w:t>Copy-Item .env.example .env</w:t>
        <w:br/>
        <w:t>docker compose config -q</w:t>
        <w:br/>
        <w:t>docker compose up --build -d</w:t>
        <w:br/>
        <w:t>docker compose ps</w:t>
      </w:r>
    </w:p>
    <w:p>
      <w:r>
        <w:t>Tr??c khi ch?y, ng??i tri?n khai c?n ??t m?t kh?u duy nh?t trong `.env` v? t?o ch?ng th? t? k? t?i `nginx/certs/`. Kh?ng ??a `.env`, `server.key` ho?c `server.crt` v?o commit. V?i Windows, c?n b?t Docker Desktop ? ch? ?? Linux containers v? ch? engine s?n s?ng. C?c volume database v? metrics kh?ng ???c x?a khi c?n gi? d? li?u.</w:t>
      </w:r>
    </w:p>
    <w:p>
      <w:r>
        <w:t>Compose config ?? ???c ki?m tra c? ph?p th?nh c?ng. Tuy nhi?n, x?c minh service health, k?t n?i gi?a container v? l?u l??ng web ph? thu?c Docker Engine; t?i th?i ?i?m l?p b?o c?o engine tr? l?i API v? ch?a c? b?ng ch?ng container kh?i ??ng th?nh c?ng.</w:t>
      </w:r>
    </w:p>
    <w:p>
      <w:r>
        <w:br w:type="page"/>
      </w:r>
    </w:p>
    <w:p>
      <w:pPr>
        <w:pStyle w:val="Heading1"/>
      </w:pPr>
      <w:r>
        <w:t>5. NGINX REVERSE PROXY V? HTTPS</w:t>
      </w:r>
    </w:p>
    <w:p>
      <w:r>
        <w:t>Nginx l? c?ng v?o c?a ?ng d?ng. Server port 80 chuy?n h??ng sang HTTPS. Server port 443 d?ng ch?ng th? t? k? TLS 1.2/1.3 v? proxy request t?i upstream `web:8000`. C?c header `Host`, `X-Real-IP`, `X-Forwarded-For`, `X-Forwarded-Proto` v? `X-Forwarded-Host` ???c chuy?n ti?p ?? Django hi?u ??ng host v? scheme g?c.</w:t>
      </w:r>
    </w:p>
    <w:p>
      <w:r>
        <w:t>C?u h?nh th?m `X-Content-Type-Options: nosniff`, `X-Frame-Options: DENY`, `Referrer-Policy: strict-origin-when-cross-origin` v? Content-Security-Policy gi?i h?n ngu?n t?i script/style. C?c header gi?m m?t s? r?i ro tr?nh duy?t nh?ng kh?ng thay th? ki?m so?t quy?n truy c?p, ki?m th? CSP, qu?n l? session hay v? l?i dependency. `client_max_body_size` gi?i h?n k?ch th??c request body.</w:t>
      </w:r>
    </w:p>
    <w:p>
      <w:r>
        <w:t>Nginx exporter l?y s? li?u t? `stub_status` tr?n c?ng container 8081. C?ng n?y kh?ng publish ra host, ch? truy c?p ???c qua m?ng frontend; do ?? kh?ng c?n ph? thu?c endpoint port 80 v?n redirect sang HTTPS. Nginx ph?c v? static files t? volume ch? ??c. Web app kh?ng publish tr?c ti?p c?ng host trong c?u h?nh, n?n truy c?p b?n ngo?i qua proxy.</w:t>
      </w:r>
    </w:p>
    <w:p>
      <w:r>
        <w:t>Ch?ng th? t? k? ch? ph? h?p demo localhost v? l?m tr?nh duy?t c?nh b?o v? kh?ng c? CA tin c?y. Trong tri?n khai th?t c?n t?n mi?n, ch?ng th? ???c CA c?p, gia h?n t? ??ng, TLS policy c?p nh?t v? gi?i h?n truy c?p endpoint qu?n tr?. Sau khi Docker ho?t ??ng, ki?m tra b?ng `docker compose exec nginx nginx -t`, `curl.exe -k -I https://localhost/` v? x?c nh?n c?c header ph?n h?i.</w:t>
      </w:r>
    </w:p>
    <w:p>
      <w:r>
        <w:t>C?n ch?p ?nh trang web HTTPS v? ph?n header response ?? l?m minh ch?ng. Hi?n ch?a c? ?nh ch?y th?c t? trong repository; v? tr? b? sung ???c ??nh d?u trong ph?n 10.</w:t>
      </w:r>
    </w:p>
    <w:p>
      <w:r>
        <w:br w:type="page"/>
      </w:r>
    </w:p>
    <w:p>
      <w:pPr>
        <w:pStyle w:val="Heading1"/>
      </w:pPr>
      <w:r>
        <w:t>6. GI?M S?T PROMETHEUS V? GRAFANA</w:t>
      </w:r>
    </w:p>
    <w:p>
      <w:r>
        <w:t>Prometheus scrape ??nh k? 15 gi?y. C?c job c?u h?nh g?m ch?nh Prometheus, node-exporter, cAdvisor, postgres-exporter, nginx-exporter v? endpoint `/metrics` c?a Django ? `web:8000`. Node exporter cung c?p metrics h? ?i?u h?nh; cAdvisor thu th?p m?c s? d?ng container; postgres-exporter cung c?p tr?ng th?i/connection PostgreSQL; Nginx exporter chuy?n s? li?u stub_status th?nh Prometheus metrics.</w:t>
      </w:r>
    </w:p>
    <w:p>
      <w:r>
        <w:t>Dashboard provision s?n trong Grafana th? hi?n CPU, b? nh?, request Nginx, s? k?t n?i PostgreSQL, t?c ?? request Django v? t?nh tr?ng scrape (`up`). Datasource Prometheus ???c khai b?o UID c? ??nh `prometheus` ?? kh?p tham chi?u c?a t?ng panel; Loki c?ng c? UID `loki`. Vi?c provision tr?nh c?u h?nh th? c?ng datasource sau m?i l?n d?ng m?i.</w:t>
      </w:r>
    </w:p>
    <w:p>
      <w:r>
        <w:t>C?c bi?u th?c minh h?a: `100 - avg(rate(node_cpu_seconds_total{mode="idle"}[5m])) * 100` ?? quan s?t CPU; `rate(nginx_http_requests_total[5m])` cho request rate; `sum by (method) (rate(django_http_requests_total_by_view_transport_method[5m]))` cho request Django; `up` ?? nh?n nhanh target n?o ?ang scrape ???c. Query th?c t? ph? thu?c phi?n b?n exporter v? nh?n metric, c?n x?c nh?n t?i Prometheus Graph.</w:t>
      </w:r>
    </w:p>
    <w:p>
      <w:r>
        <w:t>K?t qu? ki?m tra t?nh: dashboard JSON h?p l?; UID ?? ??ng b?; c?u h?nh Prometheus n?m trong Compose. K?t qu? live ch?a x?c nh?n v? Docker Engine kh?ng ho?t ??ng ? m?i tr??ng ki?m th? hi?n t?i. Khi demo, m? `/targets` v? x?c nh?n to?n b? job ? tr?ng th?i UP; sau ?? m? dashboard v? ch?n kho?ng th?i gian c? d? li?u. N?u job Django down, ki?m tra dependency `django-prometheus`, route `/metrics` v? log web.</w:t>
      </w:r>
    </w:p>
    <w:p>
      <w:r>
        <w:t>L?u ? ri?ng Windows/Docker Desktop: node-exporter v? cAdvisor c? th? kh?ng ph?n ?nh ??y ?? host Windows nh? m?i tr??ng Linux do l?p ?o h?a. ??nh gi? k?t qu? container tr?n Docker Desktop n?n d?a th?m v?o cAdvisor/metrics engine; c?n n?u r? gi?i h?n n?y khi tr?nh b?y.</w:t>
      </w:r>
    </w:p>
    <w:p>
      <w:r>
        <w:br w:type="page"/>
      </w:r>
    </w:p>
    <w:p>
      <w:pPr>
        <w:pStyle w:val="Heading1"/>
      </w:pPr>
      <w:r>
        <w:t>7. T?P TRUNG LOG V?I LOKI, PROMTAIL V? LOGQL</w:t>
      </w:r>
    </w:p>
    <w:p>
      <w:r>
        <w:t>Promtail d?ng Docker service discovery qua Docker socket ?? t?m container, g?n nh?n container/service/stream, ?nh x? container ID th?nh ???ng d?n file JSON log v? g?i log ??n `http://loki:3100/loki/api/v1/push`. Pipeline gi?i m? JSON Docker, l?y n?i dung log v? stream. Loki l?u chunk/index tr?n volume ri?ng. Grafana d?ng datasource Loki ?? truy v?n t?i Explore.</w:t>
      </w:r>
    </w:p>
    <w:p>
      <w:r>
        <w:t>C?c truy v?n LogQL trong README:</w:t>
      </w:r>
    </w:p>
    <w:p>
      <w:pPr>
        <w:pStyle w:val="ListBullet"/>
        <w:spacing w:after="40"/>
      </w:pPr>
      <w:r>
        <w:t>{compose_service="web"} ? ??c log c?a ?ng d?ng Django/Gunicorn.</w:t>
      </w:r>
    </w:p>
    <w:p>
      <w:pPr>
        <w:pStyle w:val="ListBullet"/>
        <w:spacing w:after="40"/>
      </w:pPr>
      <w:r>
        <w:t>{compose_service="web"} |= "ERROR" ? l?c d?ng log web c? t? ERROR.</w:t>
      </w:r>
    </w:p>
    <w:p>
      <w:pPr>
        <w:pStyle w:val="ListBullet"/>
        <w:spacing w:after="40"/>
      </w:pPr>
      <w:r>
        <w:t>{compose_service="nginx"} |~ "\" 5[0-9][0-9] " ? t?m access log c? m? ph?n h?i 5xx.</w:t>
      </w:r>
    </w:p>
    <w:p>
      <w:pPr>
        <w:pStyle w:val="ListBullet"/>
        <w:spacing w:after="40"/>
      </w:pPr>
      <w:r>
        <w:t>sum by (compose_service) (count_over_time({compose_service=~".+"}[5m])) ? ??m log theo d?ch v? trong 5 ph?t.</w:t>
      </w:r>
    </w:p>
    <w:p>
      <w:r>
        <w:t>Nh?n c?n gi? c? cardinality th?p; tr?nh bi?n ticket code, username, request ID ho?c n?i dung t? do th?nh label v? l?m t?ng chi ph? index v? b? nh?. C?c d? li?u nh?y c?m kh?ng n?n xu?t hi?n trong log. LogQL l?c n?i dung ph? h?p cho truy v?n, nh?ng h? th?ng n?y ch?a c? ch?nh s?ch retention, c?nh b?o log, ph?n quy?n tenant ho?c l?u tr? ngo?i m?y.</w:t>
      </w:r>
    </w:p>
    <w:p>
      <w:r>
        <w:t>Promtail c?n ??c ???c c? Docker socket v? file log container. Tr?n Docker Desktop for Windows, ???ng d?n log trong Linux VM c? th? kh?c c?ch bind mount ???ng d?n host; v? v?y c?u h?nh file discovery ph?i ???c x?c minh tr?n ??ng phi?n b?n Docker Desktop. N?u kh?ng th?y log, ki?m tra tr?ng th?i Promtail, quy?n mount socket, v? tr? JSON log, nh?n `compose_service` v? k?t n?i Loki. Kh?ng k?t lu?n Loki ho?t ??ng ch? t? vi?c container ? tr?ng th?i running.</w:t>
      </w:r>
    </w:p>
    <w:p>
      <w:r>
        <w:t>Minh ch?ng b?t bu?c n?n ch?p ?t nh?t ba query c? k?t qu?. C?c l?nh m?u ?? ghi trong README nh?ng ch?a ???c th?c thi live trong l?n ki?m tra n?y.</w:t>
      </w:r>
    </w:p>
    <w:p>
      <w:r>
        <w:br w:type="page"/>
      </w:r>
    </w:p>
    <w:p>
      <w:pPr>
        <w:pStyle w:val="Heading1"/>
      </w:pPr>
      <w:r>
        <w:t>8. HARDENING V? PH?N QUY?N</w:t>
      </w:r>
    </w:p>
    <w:p>
      <w:r>
        <w:t>C?c bi?n ph?p hi?n c? ???c ch?n theo m?c ph? h?p ?? ?n:</w:t>
      </w:r>
    </w:p>
    <w:p>
      <w:pPr>
        <w:pStyle w:val="ListNumber"/>
        <w:spacing w:after="40"/>
      </w:pPr>
      <w:r>
        <w:t>Web image t?o user `appuser` v? ch?y Gunicorn d??i user kh?ng ph?i root.</w:t>
      </w:r>
    </w:p>
    <w:p>
      <w:pPr>
        <w:pStyle w:val="ListNumber"/>
        <w:spacing w:after="40"/>
      </w:pPr>
      <w:r>
        <w:t>Web drop to?n b? Linux capabilities v? b?t `no-new-privileges`; nhi?u service Compose c?ng b?t no-new-privileges.</w:t>
      </w:r>
    </w:p>
    <w:p>
      <w:pPr>
        <w:pStyle w:val="ListNumber"/>
        <w:spacing w:after="40"/>
      </w:pPr>
      <w:r>
        <w:t>T?ch frontend/backend networks ?? PostgreSQL v? c?ng c? qu?n tr? kh?ng n?m chung m?ng truy c?p c?ng khai c?a Nginx.</w:t>
      </w:r>
    </w:p>
    <w:p>
      <w:pPr>
        <w:pStyle w:val="ListNumber"/>
        <w:spacing w:after="40"/>
      </w:pPr>
      <w:r>
        <w:t>C?c c?ng qu?n tr?/metrics ???c publish tr?n 127.0.0.1; Nginx status ch? d?ng tr?n m?ng container.</w:t>
      </w:r>
    </w:p>
    <w:p>
      <w:pPr>
        <w:pStyle w:val="ListNumber"/>
        <w:spacing w:after="40"/>
      </w:pPr>
      <w:r>
        <w:t>Th?ng tin nh?y c?m n?m trong `.env`, `.env` v? private key/certificate b? ignore b?i Git.</w:t>
      </w:r>
    </w:p>
    <w:p>
      <w:pPr>
        <w:pStyle w:val="ListNumber"/>
        <w:spacing w:after="40"/>
      </w:pPr>
      <w:r>
        <w:t>Nginx ?p HTTPS, c?u h?nh TLS v? security headers; Django c? CSRF/password validators v? proxy SSL header.</w:t>
      </w:r>
    </w:p>
    <w:p>
      <w:pPr>
        <w:pStyle w:val="ListNumber"/>
        <w:spacing w:after="40"/>
      </w:pPr>
      <w:r>
        <w:t>Endpoint t?o/s?a/x?a s? ki?n y?u c?u t?i kho?n staff; b?i ki?m th? x?c nh?n user th??ng b? ch?n.</w:t>
      </w:r>
    </w:p>
    <w:p>
      <w:pPr>
        <w:pStyle w:val="ListNumber"/>
        <w:spacing w:after="40"/>
      </w:pPr>
      <w:r>
        <w:t>PostgreSQL v? exporter ch? giao ti?p qua backend network; web kh?ng publish c?ng ?ng d?ng ra host.</w:t>
      </w:r>
    </w:p>
    <w:p>
      <w:r>
        <w:t>M?t s? gi?i h?n c?n c?n c?i thi?n tr??c production: postgres-exporter hi?n d?ng th?ng tin database t? bi?n POSTGRES_USER, v? v?y t?i kho?n exporter c? th? c? quy?n r?ng h?n c?n thi?t; n?n t?o role ch? ??c c?c view th?ng k?. Docker socket mount cho Promtail c? quy?n n?ng cao v? c?n xem x?t ph??ng ?n logging kh?c ho?c proxy socket gi?i h?n API. cAdvisor/node-exporter c?n mount host paths nh?y c?m; ch? b?t khi ch?p nh?n quy?n quan s?t ??. C?n c?n nh?c read-only root filesystem, tmpfs cho th? m?c t?m, resource limits, image scanning v? pin digest.</w:t>
      </w:r>
    </w:p>
    <w:p>
      <w:r>
        <w:t>M?t kh?u m?u trong `.env.example` ch? l? gi? tr? h??ng d?n, kh?ng d?ng cho tri?n khai; c?n thay tr??c khi ch?y v? kh?ng d?ng chung password gi?a DB, Grafana, pgAdmin. B?n report kh?ng ghi gi? tr? b? m?t. Ch?ng th? t? k? v? localhost binding l?m gi?m r?i ro trong demo nh?ng kh?ng thay bi?n ph?p x?c th?c khi m? d?ch v? ra Internet.</w:t>
      </w:r>
    </w:p>
    <w:p>
      <w:r>
        <w:br w:type="page"/>
      </w:r>
    </w:p>
    <w:p>
      <w:pPr>
        <w:pStyle w:val="Heading1"/>
      </w:pPr>
      <w:r>
        <w:t>9. KI?M TH?, K?T QU? V? GI?I H?N X?C MINH</w:t>
      </w:r>
    </w:p>
    <w:tbl>
      <w:tblPr>
        <w:tblStyle w:val="TableGrid"/>
        <w:tblW w:type="auto" w:w="0"/>
        <w:tblLook w:firstColumn="1" w:firstRow="1" w:lastColumn="0" w:lastRow="0" w:noHBand="0" w:noVBand="1" w:val="04A0"/>
      </w:tblPr>
      <w:tblGrid>
        <w:gridCol w:w="3091"/>
        <w:gridCol w:w="3091"/>
        <w:gridCol w:w="3091"/>
      </w:tblGrid>
      <w:tr>
        <w:tc>
          <w:tcPr>
            <w:tcW w:type="dxa" w:w="1728"/>
            <w:shd w:fill="DCEAF5"/>
          </w:tcPr>
          <w:p>
            <w:r>
              <w:rPr>
                <w:rFonts w:ascii="Times New Roman" w:hAnsi="Times New Roman"/>
                <w:b/>
                <w:sz w:val="18"/>
              </w:rPr>
              <w:t>H?ng m?c</w:t>
            </w:r>
          </w:p>
        </w:tc>
        <w:tc>
          <w:tcPr>
            <w:tcW w:type="dxa" w:w="3384"/>
            <w:shd w:fill="DCEAF5"/>
          </w:tcPr>
          <w:p>
            <w:r>
              <w:rPr>
                <w:rFonts w:ascii="Times New Roman" w:hAnsi="Times New Roman"/>
                <w:b/>
                <w:sz w:val="18"/>
              </w:rPr>
              <w:t>C?ch ki?m tra</w:t>
            </w:r>
          </w:p>
        </w:tc>
        <w:tc>
          <w:tcPr>
            <w:tcW w:type="dxa" w:w="3888"/>
            <w:shd w:fill="DCEAF5"/>
          </w:tcPr>
          <w:p>
            <w:r>
              <w:rPr>
                <w:rFonts w:ascii="Times New Roman" w:hAnsi="Times New Roman"/>
                <w:b/>
                <w:sz w:val="18"/>
              </w:rPr>
              <w:t>K?t qu? hi?n t?i</w:t>
            </w:r>
          </w:p>
        </w:tc>
      </w:tr>
      <w:tr>
        <w:tc>
          <w:tcPr>
            <w:tcW w:type="dxa" w:w="1728"/>
            <w:vAlign w:val="center"/>
          </w:tcPr>
          <w:p>
            <w:pPr>
              <w:spacing w:after="20"/>
            </w:pPr>
            <w:r>
              <w:rPr>
                <w:rFonts w:ascii="Times New Roman" w:hAnsi="Times New Roman"/>
                <w:sz w:val="18"/>
              </w:rPr>
              <w:t>Compose</w:t>
            </w:r>
          </w:p>
        </w:tc>
        <w:tc>
          <w:tcPr>
            <w:tcW w:type="dxa" w:w="3384"/>
            <w:vAlign w:val="center"/>
          </w:tcPr>
          <w:p>
            <w:pPr>
              <w:spacing w:after="20"/>
            </w:pPr>
            <w:r>
              <w:rPr>
                <w:rFonts w:ascii="Times New Roman" w:hAnsi="Times New Roman"/>
                <w:sz w:val="18"/>
              </w:rPr>
              <w:t>docker compose config -q</w:t>
            </w:r>
          </w:p>
        </w:tc>
        <w:tc>
          <w:tcPr>
            <w:tcW w:type="dxa" w:w="3888"/>
            <w:vAlign w:val="center"/>
          </w:tcPr>
          <w:p>
            <w:pPr>
              <w:spacing w:after="20"/>
            </w:pPr>
            <w:r>
              <w:rPr>
                <w:rFonts w:ascii="Times New Roman" w:hAnsi="Times New Roman"/>
                <w:sz w:val="18"/>
              </w:rPr>
              <w:t>??T: c?u h?nh ???c ph?n t?ch h?p l?.</w:t>
            </w:r>
          </w:p>
        </w:tc>
      </w:tr>
      <w:tr>
        <w:tc>
          <w:tcPr>
            <w:tcW w:type="dxa" w:w="1728"/>
            <w:vAlign w:val="center"/>
          </w:tcPr>
          <w:p>
            <w:pPr>
              <w:spacing w:after="20"/>
            </w:pPr>
            <w:r>
              <w:rPr>
                <w:rFonts w:ascii="Times New Roman" w:hAnsi="Times New Roman"/>
                <w:sz w:val="18"/>
              </w:rPr>
              <w:t>Django system check</w:t>
            </w:r>
          </w:p>
        </w:tc>
        <w:tc>
          <w:tcPr>
            <w:tcW w:type="dxa" w:w="3384"/>
            <w:vAlign w:val="center"/>
          </w:tcPr>
          <w:p>
            <w:pPr>
              <w:spacing w:after="20"/>
            </w:pPr>
            <w:r>
              <w:rPr>
                <w:rFonts w:ascii="Times New Roman" w:hAnsi="Times New Roman"/>
                <w:sz w:val="18"/>
              </w:rPr>
              <w:t>python manage.py test events</w:t>
            </w:r>
          </w:p>
        </w:tc>
        <w:tc>
          <w:tcPr>
            <w:tcW w:type="dxa" w:w="3888"/>
            <w:vAlign w:val="center"/>
          </w:tcPr>
          <w:p>
            <w:pPr>
              <w:spacing w:after="20"/>
            </w:pPr>
            <w:r>
              <w:rPr>
                <w:rFonts w:ascii="Times New Roman" w:hAnsi="Times New Roman"/>
                <w:sz w:val="18"/>
              </w:rPr>
              <w:t>??T: kh?ng c? l?i system check.</w:t>
            </w:r>
          </w:p>
        </w:tc>
      </w:tr>
      <w:tr>
        <w:tc>
          <w:tcPr>
            <w:tcW w:type="dxa" w:w="1728"/>
            <w:vAlign w:val="center"/>
          </w:tcPr>
          <w:p>
            <w:pPr>
              <w:spacing w:after="20"/>
            </w:pPr>
            <w:r>
              <w:rPr>
                <w:rFonts w:ascii="Times New Roman" w:hAnsi="Times New Roman"/>
                <w:sz w:val="18"/>
              </w:rPr>
              <w:t>Metrics endpoint</w:t>
            </w:r>
          </w:p>
        </w:tc>
        <w:tc>
          <w:tcPr>
            <w:tcW w:type="dxa" w:w="3384"/>
            <w:vAlign w:val="center"/>
          </w:tcPr>
          <w:p>
            <w:pPr>
              <w:spacing w:after="20"/>
            </w:pPr>
            <w:r>
              <w:rPr>
                <w:rFonts w:ascii="Times New Roman" w:hAnsi="Times New Roman"/>
                <w:sz w:val="18"/>
              </w:rPr>
              <w:t>SimpleTestCase g?i GET /metrics</w:t>
            </w:r>
          </w:p>
        </w:tc>
        <w:tc>
          <w:tcPr>
            <w:tcW w:type="dxa" w:w="3888"/>
            <w:vAlign w:val="center"/>
          </w:tcPr>
          <w:p>
            <w:pPr>
              <w:spacing w:after="20"/>
            </w:pPr>
            <w:r>
              <w:rPr>
                <w:rFonts w:ascii="Times New Roman" w:hAnsi="Times New Roman"/>
                <w:sz w:val="18"/>
              </w:rPr>
              <w:t>??T: HTTP 200 v? n?i dung metrics c? counter request.</w:t>
            </w:r>
          </w:p>
        </w:tc>
      </w:tr>
      <w:tr>
        <w:tc>
          <w:tcPr>
            <w:tcW w:type="dxa" w:w="1728"/>
            <w:vAlign w:val="center"/>
          </w:tcPr>
          <w:p>
            <w:pPr>
              <w:spacing w:after="20"/>
            </w:pPr>
            <w:r>
              <w:rPr>
                <w:rFonts w:ascii="Times New Roman" w:hAnsi="Times New Roman"/>
                <w:sz w:val="18"/>
              </w:rPr>
              <w:t>Staff authorization</w:t>
            </w:r>
          </w:p>
        </w:tc>
        <w:tc>
          <w:tcPr>
            <w:tcW w:type="dxa" w:w="3384"/>
            <w:vAlign w:val="center"/>
          </w:tcPr>
          <w:p>
            <w:pPr>
              <w:spacing w:after="20"/>
            </w:pPr>
            <w:r>
              <w:rPr>
                <w:rFonts w:ascii="Times New Roman" w:hAnsi="Times New Roman"/>
                <w:sz w:val="18"/>
              </w:rPr>
              <w:t>G?i create/edit/delete b?ng user non-staff gi? l?p</w:t>
            </w:r>
          </w:p>
        </w:tc>
        <w:tc>
          <w:tcPr>
            <w:tcW w:type="dxa" w:w="3888"/>
            <w:vAlign w:val="center"/>
          </w:tcPr>
          <w:p>
            <w:pPr>
              <w:spacing w:after="20"/>
            </w:pPr>
            <w:r>
              <w:rPr>
                <w:rFonts w:ascii="Times New Roman" w:hAnsi="Times New Roman"/>
                <w:sz w:val="18"/>
              </w:rPr>
              <w:t>??T: c? ba endpoint chuy?n h??ng t?i admin login.</w:t>
            </w:r>
          </w:p>
        </w:tc>
      </w:tr>
      <w:tr>
        <w:tc>
          <w:tcPr>
            <w:tcW w:type="dxa" w:w="1728"/>
            <w:vAlign w:val="center"/>
          </w:tcPr>
          <w:p>
            <w:pPr>
              <w:spacing w:after="20"/>
            </w:pPr>
            <w:r>
              <w:rPr>
                <w:rFonts w:ascii="Times New Roman" w:hAnsi="Times New Roman"/>
                <w:sz w:val="18"/>
              </w:rPr>
              <w:t>Grafana dashboard</w:t>
            </w:r>
          </w:p>
        </w:tc>
        <w:tc>
          <w:tcPr>
            <w:tcW w:type="dxa" w:w="3384"/>
            <w:vAlign w:val="center"/>
          </w:tcPr>
          <w:p>
            <w:pPr>
              <w:spacing w:after="20"/>
            </w:pPr>
            <w:r>
              <w:rPr>
                <w:rFonts w:ascii="Times New Roman" w:hAnsi="Times New Roman"/>
                <w:sz w:val="18"/>
              </w:rPr>
              <w:t>Parse event-monitoring.json</w:t>
            </w:r>
          </w:p>
        </w:tc>
        <w:tc>
          <w:tcPr>
            <w:tcW w:type="dxa" w:w="3888"/>
            <w:vAlign w:val="center"/>
          </w:tcPr>
          <w:p>
            <w:pPr>
              <w:spacing w:after="20"/>
            </w:pPr>
            <w:r>
              <w:rPr>
                <w:rFonts w:ascii="Times New Roman" w:hAnsi="Times New Roman"/>
                <w:sz w:val="18"/>
              </w:rPr>
              <w:t>??T: JSON h?p l?; datasource UID ?n ??nh.</w:t>
            </w:r>
          </w:p>
        </w:tc>
      </w:tr>
      <w:tr>
        <w:tc>
          <w:tcPr>
            <w:tcW w:type="dxa" w:w="1728"/>
            <w:vAlign w:val="center"/>
          </w:tcPr>
          <w:p>
            <w:pPr>
              <w:spacing w:after="20"/>
            </w:pPr>
            <w:r>
              <w:rPr>
                <w:rFonts w:ascii="Times New Roman" w:hAnsi="Times New Roman"/>
                <w:sz w:val="18"/>
              </w:rPr>
              <w:t>Docker runtime</w:t>
            </w:r>
          </w:p>
        </w:tc>
        <w:tc>
          <w:tcPr>
            <w:tcW w:type="dxa" w:w="3384"/>
            <w:vAlign w:val="center"/>
          </w:tcPr>
          <w:p>
            <w:pPr>
              <w:spacing w:after="20"/>
            </w:pPr>
            <w:r>
              <w:rPr>
                <w:rFonts w:ascii="Times New Roman" w:hAnsi="Times New Roman"/>
                <w:sz w:val="18"/>
              </w:rPr>
              <w:t>docker info / compose ps</w:t>
            </w:r>
          </w:p>
        </w:tc>
        <w:tc>
          <w:tcPr>
            <w:tcW w:type="dxa" w:w="3888"/>
            <w:vAlign w:val="center"/>
          </w:tcPr>
          <w:p>
            <w:pPr>
              <w:spacing w:after="20"/>
            </w:pPr>
            <w:r>
              <w:rPr>
                <w:rFonts w:ascii="Times New Roman" w:hAnsi="Times New Roman"/>
                <w:sz w:val="18"/>
              </w:rPr>
              <w:t>CH?A X?C MINH: API Docker Desktop tr? l?i engine.</w:t>
            </w:r>
          </w:p>
        </w:tc>
      </w:tr>
      <w:tr>
        <w:tc>
          <w:tcPr>
            <w:tcW w:type="dxa" w:w="1728"/>
            <w:vAlign w:val="center"/>
          </w:tcPr>
          <w:p>
            <w:pPr>
              <w:spacing w:after="20"/>
            </w:pPr>
            <w:r>
              <w:rPr>
                <w:rFonts w:ascii="Times New Roman" w:hAnsi="Times New Roman"/>
                <w:sz w:val="18"/>
              </w:rPr>
              <w:t>Nginx/Loki/live targets</w:t>
            </w:r>
          </w:p>
        </w:tc>
        <w:tc>
          <w:tcPr>
            <w:tcW w:type="dxa" w:w="3384"/>
            <w:vAlign w:val="center"/>
          </w:tcPr>
          <w:p>
            <w:pPr>
              <w:spacing w:after="20"/>
            </w:pPr>
            <w:r>
              <w:rPr>
                <w:rFonts w:ascii="Times New Roman" w:hAnsi="Times New Roman"/>
                <w:sz w:val="18"/>
              </w:rPr>
              <w:t>Ki?m tra trong container/UI</w:t>
            </w:r>
          </w:p>
        </w:tc>
        <w:tc>
          <w:tcPr>
            <w:tcW w:type="dxa" w:w="3888"/>
            <w:vAlign w:val="center"/>
          </w:tcPr>
          <w:p>
            <w:pPr>
              <w:spacing w:after="20"/>
            </w:pPr>
            <w:r>
              <w:rPr>
                <w:rFonts w:ascii="Times New Roman" w:hAnsi="Times New Roman"/>
                <w:sz w:val="18"/>
              </w:rPr>
              <w:t>CH?A X?C MINH: c?n Docker Engine ho?t ??ng.</w:t>
            </w:r>
          </w:p>
        </w:tc>
      </w:tr>
    </w:tbl>
    <w:p>
      <w:pPr>
        <w:spacing w:after="20"/>
      </w:pPr>
    </w:p>
    <w:p>
      <w:r>
        <w:t>Hai ki?m th? t? ??ng ch?y th?nh c?ng tr?n Python 3.12 v?i dependency l?y theo `app/requirements.txt`: test metrics endpoint v? test quy?n user kh?ng ph?i staff. Django system check b?o kh?ng c? l?i. C? c?nh b?o local do th? m?c staticfiles ch?a ???c collectstatic ? m?i tr??ng test; trong Compose, l?nh collectstatic ch?y tr??c Gunicorn. C?nh b?o n?y kh?ng l?m test th?t b?i.</w:t>
      </w:r>
    </w:p>
    <w:p>
      <w:r>
        <w:t>Compose config parse v? dashboard JSON validation ??u ??t. Ki?m tra `git diff --check` kh?ng ph?t hi?n whitespace l?i. `.env`, private key v? certificate kh?p quy t?c ignore. Tuy nhi?n, Docker Engine tr? l?i API route c?a Linux engine; v? v?y ch?a th?c hi?n ???c `docker compose up`, ch?a xem container health, ch?a ki?m tra Nginx syntax trong container, Prometheus targets, giao di?n pgAdmin, LogQL live ho?c HTTPS t? tr?nh duy?t.</w:t>
      </w:r>
    </w:p>
    <w:p>
      <w:r>
        <w:t>K?t lu?n ki?m th? ph?i ???c hi?u theo ??ng ph?m vi: x?c nh?n unit/configuration-level cho ph?n ?? ki?m tra, kh?ng ??ng ngh?a h? th?ng ?? demo t?ch h?p ho?n ch?nh. Sau khi kh?c ph?c Docker Desktop, c?n ch?y checklist ? trang ti?p theo v? c?p nh?t ?nh/bi?n b?n k?t qu? tr??c khi n?p.</w:t>
      </w:r>
    </w:p>
    <w:p>
      <w:r>
        <w:br w:type="page"/>
      </w:r>
    </w:p>
    <w:p>
      <w:pPr>
        <w:pStyle w:val="Heading1"/>
      </w:pPr>
      <w:r>
        <w:t>10. K?CH B?N DEMO V? ?NH MINH CH?NG</w:t>
      </w:r>
    </w:p>
    <w:p>
      <w:r>
        <w:t>Th?c hi?n demo theo th? t? ?? ng??i ch?m quan s?t ?? c?c y?u c?u v? c? th? t?i hi?n:</w:t>
      </w:r>
    </w:p>
    <w:p>
      <w:pPr>
        <w:pStyle w:val="ListNumber"/>
        <w:spacing w:after="40"/>
      </w:pPr>
      <w:r>
        <w:t>M? PowerShell trong repository; ki?m tra .env, ch?ng th?; ch?y docker compose config -q v? docker compose up --build -d.</w:t>
      </w:r>
    </w:p>
    <w:p>
      <w:pPr>
        <w:pStyle w:val="ListNumber"/>
        <w:spacing w:after="40"/>
      </w:pPr>
      <w:r>
        <w:t>Ch?y docker compose ps; x?c nh?n c?c service started/healthy; xem logs web, db, nginx n?u c? l?i.</w:t>
      </w:r>
    </w:p>
    <w:p>
      <w:pPr>
        <w:pStyle w:val="ListNumber"/>
        <w:spacing w:after="40"/>
      </w:pPr>
      <w:r>
        <w:t>M? https://localhost, ch?p nh?n c?nh b?o ch?ng th? t? k? trong m?i tr??ng demo; ??ng k? user th??ng, ??ng nh?p, xem s? ki?n v? t?o ??ng k?/v?.</w:t>
      </w:r>
    </w:p>
    <w:p>
      <w:pPr>
        <w:pStyle w:val="ListNumber"/>
        <w:spacing w:after="40"/>
      </w:pPr>
      <w:r>
        <w:t>??ng nh?p pgAdmin, ??ng k? server PostgreSQL ? host db/port 5432, m? b?ng Event, Registration, Ticket.</w:t>
      </w:r>
    </w:p>
    <w:p>
      <w:pPr>
        <w:pStyle w:val="ListNumber"/>
        <w:spacing w:after="40"/>
      </w:pPr>
      <w:r>
        <w:t>M? Prometheus /targets v? x?c nh?n t?t c? target UP; m? dashboard Grafana v? gi?i th?ch panel CPU, container, PostgreSQL, Nginx, Django.</w:t>
      </w:r>
    </w:p>
    <w:p>
      <w:pPr>
        <w:pStyle w:val="ListNumber"/>
        <w:spacing w:after="40"/>
      </w:pPr>
      <w:r>
        <w:t>M? Grafana Explore v?i Loki; ch?y ?t nh?t ba query LogQL trong README v? gi?i th?ch nh?n, filter v? c?a s? th?i gian.</w:t>
      </w:r>
    </w:p>
    <w:p>
      <w:pPr>
        <w:pStyle w:val="ListNumber"/>
        <w:spacing w:after="40"/>
      </w:pPr>
      <w:r>
        <w:t>D?ng curl.exe -k -I https://localhost ?? ch? ra security headers; minh h?a thao t?c qu?n l? s? ki?n b? gi?i h?n cho staff.</w:t>
      </w:r>
    </w:p>
    <w:p>
      <w:r>
        <w:t>C?c khung d??i ??y l? v? tr? ch? ch?n ?nh ch?p th?t. Kh?ng thay th? b?ng h?nh minh h?a ki?n tr?c; tr??c khi n?p h?y thay t?ng khung b?ng screenshot r? URL, tr?ng th?i ho?c query c?n ch?ng minh. Che email/m?t kh?u, cookie, secret, kh?a v? d? li?u c? nh?n tr??c khi ch?p.</w:t>
      </w:r>
    </w:p>
    <w:tbl>
      <w:tblPr>
        <w:tblStyle w:val="TableGrid"/>
        <w:tblW w:type="auto" w:w="0"/>
        <w:tblLook w:firstColumn="1" w:firstRow="1" w:lastColumn="0" w:lastRow="0" w:noHBand="0" w:noVBand="1" w:val="04A0"/>
      </w:tblPr>
      <w:tblGrid>
        <w:gridCol w:w="4637"/>
        <w:gridCol w:w="4637"/>
      </w:tblGrid>
      <w:tr>
        <w:tc>
          <w:tcPr>
            <w:tcW w:type="dxa" w:w="4637"/>
            <w:shd w:fill="F1F4F7"/>
            <w:vAlign w:val="center"/>
          </w:tcPr>
          <w:p>
            <w:pPr>
              <w:jc w:val="center"/>
            </w:pPr>
            <w:r>
              <w:rPr>
                <w:rFonts w:ascii="Times New Roman" w:hAnsi="Times New Roman"/>
                <w:b/>
                <w:sz w:val="20"/>
              </w:rPr>
              <w:t>?NH 1 ? Website HTTPS v? trang chi ti?t/??ng k? s? ki?n</w:t>
              <w:br/>
              <w:t>[B? SUNG SCREENSHOT TH?C T?]</w:t>
            </w:r>
          </w:p>
        </w:tc>
        <w:tc>
          <w:tcPr>
            <w:tcW w:type="dxa" w:w="4637"/>
            <w:shd w:fill="F1F4F7"/>
            <w:vAlign w:val="center"/>
          </w:tcPr>
          <w:p>
            <w:pPr>
              <w:jc w:val="center"/>
            </w:pPr>
            <w:r>
              <w:rPr>
                <w:rFonts w:ascii="Times New Roman" w:hAnsi="Times New Roman"/>
                <w:b/>
                <w:sz w:val="20"/>
              </w:rPr>
              <w:t>?NH 2 ? pgAdmin k?t n?i PostgreSQL v? b?ng d? li?u</w:t>
              <w:br/>
              <w:t>[B? SUNG SCREENSHOT TH?C T?]</w:t>
            </w:r>
          </w:p>
        </w:tc>
      </w:tr>
      <w:tr>
        <w:tc>
          <w:tcPr>
            <w:tcW w:type="dxa" w:w="4637"/>
            <w:shd w:fill="F1F4F7"/>
            <w:vAlign w:val="center"/>
          </w:tcPr>
          <w:p>
            <w:pPr>
              <w:jc w:val="center"/>
            </w:pPr>
            <w:r>
              <w:rPr>
                <w:rFonts w:ascii="Times New Roman" w:hAnsi="Times New Roman"/>
                <w:b/>
                <w:sz w:val="20"/>
              </w:rPr>
              <w:t>?NH 3 ? Prometheus Targets ? tr?ng th?i UP v? dashboard Grafana</w:t>
              <w:br/>
              <w:t>[B? SUNG SCREENSHOT TH?C T?]</w:t>
            </w:r>
          </w:p>
        </w:tc>
        <w:tc>
          <w:tcPr>
            <w:tcW w:type="dxa" w:w="4637"/>
            <w:shd w:fill="F1F4F7"/>
            <w:vAlign w:val="center"/>
          </w:tcPr>
          <w:p>
            <w:pPr>
              <w:jc w:val="center"/>
            </w:pPr>
            <w:r>
              <w:rPr>
                <w:rFonts w:ascii="Times New Roman" w:hAnsi="Times New Roman"/>
                <w:b/>
                <w:sz w:val="20"/>
              </w:rPr>
              <w:t>?NH 4 ? Grafana Explore: t?i thi?u 3 truy v?n LogQL c? k?t qu?</w:t>
              <w:br/>
              <w:t>[B? SUNG SCREENSHOT TH?C T?]</w:t>
            </w:r>
          </w:p>
        </w:tc>
      </w:tr>
    </w:tbl>
    <w:p>
      <w:r>
        <w:t>Tr?ng th?i t?i ng?y l?p b?o c?o: ch?a c? screenshot runtime do Docker Engine ch?a kh?i ??ng ???c trong m?i tr??ng ki?m tra. C?n b? sung ?nh sau khi ch?y ???c h? th?ng; kh?ng tr?nh b?y khung n?y nh? b?ng ch?ng ?? demo.</w:t>
      </w:r>
    </w:p>
    <w:p>
      <w:r>
        <w:br w:type="page"/>
      </w:r>
    </w:p>
    <w:p>
      <w:pPr>
        <w:pStyle w:val="Heading1"/>
      </w:pPr>
      <w:r>
        <w:t>K?T LU?N, V?N H?NH V? T?I LI?U THAM KH?O</w:t>
      </w:r>
    </w:p>
    <w:p>
      <w:r>
        <w:t>?? t?i ?? x?y d?ng c?u h?nh end-to-end cho website qu?n l? s? ki?n tr?n Django/PostgreSQL, reverse proxy Nginx, gi?m s?t Prometheus/Grafana v? logging Loki/Promtail. C?c ph?n ch?a c? ???c b? sung trong l?n ho?n thi?n g?m Django metrics th?t, datasource UID ??ng b? v?i dashboard, endpoint status n?i b? cho Nginx exporter, ???ng d?n log Docker cho Promtail v? ki?m so?t staff cho thao t?c qu?n l? s? ki?n. README c? h??ng d?n ch?y, test, truy v?n LogQL v? l?u ? hardening.</w:t>
      </w:r>
    </w:p>
    <w:p>
      <w:r>
        <w:t>K?t qu? x?c minh t? ??ng hi?n t?i: 2/2 test Django ??t; Compose config, dashboard JSON v? ki?m tra whitespace ??t. Vi?c ch?y stack li?n t?c, ki?m tra target UP, truy v?n log th?t v? ch?p minh ch?ng v?n ?ang ch? Docker Desktop kh?c ph?c l?i engine. V? v?y ch?a th? k?t lu?n to?n b? ti?u ch? demo ?? nghi?m thu.</w:t>
      </w:r>
    </w:p>
    <w:p>
      <w:r>
        <w:t>V?n h?nh v? x? l? s? c? c? b?n:</w:t>
      </w:r>
    </w:p>
    <w:p>
      <w:pPr>
        <w:pStyle w:val="ListBullet"/>
        <w:spacing w:after="40"/>
      </w:pPr>
      <w:r>
        <w:t>docker compose ps ? xem tr?ng th?i service; docker compose logs -f web db nginx ? xem log kh?i ??ng.</w:t>
      </w:r>
    </w:p>
    <w:p>
      <w:pPr>
        <w:pStyle w:val="ListBullet"/>
        <w:spacing w:after="40"/>
      </w:pPr>
      <w:r>
        <w:t>docker compose exec web python manage.py test events ? ch?y test; docker compose exec nginx nginx -t ? ki?m tra Nginx.</w:t>
      </w:r>
    </w:p>
    <w:p>
      <w:pPr>
        <w:pStyle w:val="ListBullet"/>
        <w:spacing w:after="40"/>
      </w:pPr>
      <w:r>
        <w:t>N?u DB ch?a healthy, ki?m tra POSTGRES_* trong .env v? log db; kh?ng x?a volume n?u c?n gi? d? li?u.</w:t>
      </w:r>
    </w:p>
    <w:p>
      <w:pPr>
        <w:pStyle w:val="ListBullet"/>
        <w:spacing w:after="40"/>
      </w:pPr>
      <w:r>
        <w:t>N?u dashboard tr?ng, ki?m tra Prometheus /targets, datasource UID/URL v? th?i gian scrape.</w:t>
      </w:r>
    </w:p>
    <w:p>
      <w:pPr>
        <w:pStyle w:val="ListBullet"/>
        <w:spacing w:after="40"/>
      </w:pPr>
      <w:r>
        <w:t>N?u Loki kh?ng c? log, ki?m tra Promtail discovery, socket/file log mount v? label compose_service.</w:t>
      </w:r>
    </w:p>
    <w:p>
      <w:r>
        <w:t>T?i li?u tham kh?o: Django documentation (docs.djangoproject.com); django-prometheus documentation (github.com/korfuri/django-prometheus); Docker Compose documentation (docs.docker.com/compose); Prometheus documentation (prometheus.io/docs); Grafana Loki/LogQL documentation (grafana.com/docs/loki); Nginx documentation (nginx.org/en/docs/). C?u h?nh c? th? ???c m? t? trong README.md v? c?c th? m?c `prometheus/`, `grafana/`, `loki/`, `promtail/`, `nginx/`, `app/`.</w:t>
      </w:r>
    </w:p>
    <w:p>
      <w:r>
        <w:t>?? xu?t ph?t tri?n ti?p: c?p role read-only ri?ng cho postgres-exporter; b? sung ki?m th? ??ng k? ??ng th?i v? capacity; thi?t l?p backup/restore; ??nh ngh?a retention/alert; ki?m th? Nginx/CSP v? tri?n khai TLS c? CA cho m?i tr??ng th?t.</w:t>
      </w:r>
    </w:p>
    <w:sectPr w:rsidR="00FC693F" w:rsidRPr="0006063C" w:rsidSect="00034616">
      <w:headerReference w:type="default" r:id="rId9"/>
      <w:footerReference w:type="default" r:id="rId10"/>
      <w:pgSz w:w="11909" w:h="16834"/>
      <w:pgMar w:top="1123" w:right="1123" w:bottom="1037"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B?o c?o th?c h?nh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E78"/>
        <w:sz w:val="16"/>
      </w:rPr>
      <w:t>TRI?N KHAI V? QU?N TR? H? TH?NG PH?N M?M  |  ?? T?I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color w:val="232A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Times New Roman" w:hAnsi="Times New Roman"/>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Times New Roman" w:hAnsi="Times New Roman"/>
      <w:b/>
      <w:bCs/>
      <w:color w:val="23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40"/>
      <w:contextualSpacing/>
    </w:pPr>
    <w:rPr>
      <w:rFonts w:asciiTheme="majorHAnsi" w:eastAsiaTheme="majorEastAsia" w:hAnsiTheme="majorHAnsi" w:cstheme="majorBidi" w:ascii="Times New Roman" w:hAnsi="Times New Roman"/>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 t?i 26 - H? th?ng qu?n l? s? ki?n</dc:title>
  <dc:subject>Tri?n khai v? Qu?n tr? H? th?ng Ph?n m?m</dc:subject>
  <dc:creator>Nguy?n Ch? Ki?n - DTC245200723</dc:creator>
  <cp:keywords>Django, PostgreSQL, Docker Compose, Prometheus, Grafana, Loki</cp:keywords>
  <dc:description>generated by python-docx</dc:description>
  <cp:lastModifiedBy/>
  <cp:revision>1</cp:revision>
  <dcterms:created xsi:type="dcterms:W3CDTF">2013-12-23T23:15:00Z</dcterms:created>
  <dcterms:modified xsi:type="dcterms:W3CDTF">2013-12-23T23:15:00Z</dcterms:modified>
  <cp:category/>
</cp:coreProperties>
</file>